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color w:val="000000"/>
          <w:sz w:val="24"/>
        </w:rPr>
        <w:t>Practical Exercise</w:t>
      </w:r>
    </w:p>
    <w:p>
      <w:pPr>
        <w:pStyle w:val="Normal"/>
        <w:jc w:val="center"/>
        <w:rPr/>
      </w:pPr>
      <w:r>
        <w:rPr>
          <w:b/>
          <w:color w:val="1F5496"/>
          <w:sz w:val="52"/>
        </w:rPr>
        <w:t>Introduction to the Kalman Filter</w:t>
      </w:r>
    </w:p>
    <w:p>
      <w:pPr>
        <w:pStyle w:val="Normal"/>
        <w:jc w:val="center"/>
        <w:rPr/>
      </w:pPr>
      <w:r>
        <w:rPr>
          <w:color w:val="000000"/>
          <w:sz w:val="26"/>
        </w:rPr>
        <w:t>Estimating Altitude from Real Drone Flight Data</w:t>
      </w:r>
    </w:p>
    <w:p>
      <w:pPr>
        <w:pStyle w:val="Normal"/>
        <w:pBdr>
          <w:bottom w:val="single" w:sz="6" w:space="1" w:color="C0C0C0"/>
        </w:pBdr>
        <w:spacing w:before="40" w:after="40"/>
        <w:rPr/>
      </w:pPr>
      <w:r>
        <w:rPr/>
      </w:r>
    </w:p>
    <w:p>
      <w:pPr>
        <w:pStyle w:val="Normal"/>
        <w:jc w:val="center"/>
        <w:rPr/>
      </w:pPr>
      <w:r>
        <w:rPr>
          <w:sz w:val="22"/>
        </w:rPr>
        <w:t>Tools: MATLAB, AI assistant (Claude / ChatGPT), ArduPilot flight log</w:t>
        <w:br/>
        <w:t>Estimated time: 3–5 hours</w:t>
      </w:r>
    </w:p>
    <w:p>
      <w:pPr>
        <w:pStyle w:val="Normal"/>
        <w:jc w:val="center"/>
        <w:rPr>
          <w:sz w:val="40"/>
          <w:szCs w:val="40"/>
        </w:rPr>
      </w:pPr>
      <w:r>
        <w:rPr>
          <w:sz w:val="40"/>
          <w:szCs w:val="40"/>
        </w:rPr>
      </w:r>
    </w:p>
    <w:p>
      <w:pPr>
        <w:pStyle w:val="Normal"/>
        <w:jc w:val="center"/>
        <w:rPr>
          <w:sz w:val="40"/>
          <w:szCs w:val="40"/>
        </w:rPr>
      </w:pPr>
      <w:r>
        <w:rPr>
          <w:sz w:val="40"/>
          <w:szCs w:val="40"/>
        </w:rPr>
      </w:r>
    </w:p>
    <w:p>
      <w:pPr>
        <w:pStyle w:val="Normal"/>
        <w:jc w:val="center"/>
        <w:rPr>
          <w:b/>
          <w:bCs/>
          <w:sz w:val="40"/>
          <w:szCs w:val="40"/>
        </w:rPr>
      </w:pPr>
      <w:r>
        <w:rPr>
          <w:b/>
          <w:bCs/>
          <w:sz w:val="40"/>
          <w:szCs w:val="40"/>
        </w:rPr>
        <w:t>Existing code is available from:</w:t>
      </w:r>
    </w:p>
    <w:p>
      <w:pPr>
        <w:pStyle w:val="Normal"/>
        <w:jc w:val="center"/>
        <w:rPr>
          <w:b/>
          <w:bCs/>
          <w:sz w:val="40"/>
          <w:szCs w:val="40"/>
        </w:rPr>
      </w:pPr>
      <w:r>
        <w:rPr>
          <w:b/>
          <w:bCs/>
          <w:sz w:val="40"/>
          <w:szCs w:val="40"/>
        </w:rPr>
        <w:t>https://github.com/wjsmit/roboticsKFDrone</w:t>
      </w:r>
    </w:p>
    <w:p>
      <w:pPr>
        <w:pStyle w:val="Normal"/>
        <w:rPr>
          <w:sz w:val="40"/>
          <w:szCs w:val="40"/>
        </w:rPr>
      </w:pPr>
      <w:r>
        <w:rPr>
          <w:sz w:val="40"/>
          <w:szCs w:val="40"/>
        </w:rPr>
      </w:r>
      <w:r>
        <w:br w:type="page"/>
      </w:r>
    </w:p>
    <w:p>
      <w:pPr>
        <w:pStyle w:val="Normal"/>
        <w:spacing w:before="0" w:after="80"/>
        <w:rPr/>
      </w:pPr>
      <w:r>
        <w:rPr>
          <w:b/>
          <w:color w:val="1F5496"/>
          <w:sz w:val="28"/>
        </w:rPr>
        <w:t>Introduction</w:t>
      </w:r>
    </w:p>
    <w:p>
      <w:pPr>
        <w:pStyle w:val="Normal"/>
        <w:spacing w:before="40" w:after="80"/>
        <w:rPr/>
      </w:pPr>
      <w:r>
        <w:rPr>
          <w:sz w:val="22"/>
        </w:rPr>
        <w:t>In the previous exercise you implemented a Kalman filter to estimate the trajectory of a falling object using simulated or camera-extracted data. In this exercise you will apply the same principles to a real ArduPilot flight log from a drone mission. The drone was a multirotor equipped with a Cube Orange flight controller. It performed a solar panel washing operation at Stellenbosch High School.</w:t>
      </w:r>
    </w:p>
    <w:p>
      <w:pPr>
        <w:pStyle w:val="Normal"/>
        <w:spacing w:before="40" w:after="80"/>
        <w:rPr/>
      </w:pPr>
      <w:r>
        <w:rPr>
          <w:sz w:val="22"/>
        </w:rPr>
        <w:t>You are encouraged to use an AI assistant to help write and modify MATLAB code. However, you are expected to read and understand every line the AI produces. The reflection tasks require you to inspect the code critically and explain design decisions — you cannot do this without reading the code yourself.</w:t>
      </w:r>
    </w:p>
    <w:p>
      <w:pPr>
        <w:pStyle w:val="Normal"/>
        <w:spacing w:before="240" w:after="80"/>
        <w:rPr/>
      </w:pPr>
      <w:r>
        <w:rPr>
          <w:b/>
          <w:color w:val="1F5496"/>
          <w:sz w:val="28"/>
        </w:rPr>
        <w:t>Learning Objectives</w:t>
      </w:r>
    </w:p>
    <w:p>
      <w:pPr>
        <w:pStyle w:val="Normal"/>
        <w:spacing w:before="40" w:after="80"/>
        <w:rPr/>
      </w:pPr>
      <w:r>
        <w:rPr>
          <w:sz w:val="22"/>
        </w:rPr>
        <w:t>By completing this exercise, you should be able to:</w:t>
      </w:r>
    </w:p>
    <w:p>
      <w:pPr>
        <w:pStyle w:val="ListBullet"/>
        <w:numPr>
          <w:ilvl w:val="0"/>
          <w:numId w:val="1"/>
        </w:numPr>
        <w:spacing w:before="20" w:after="20"/>
        <w:contextualSpacing/>
        <w:rPr/>
      </w:pPr>
      <w:r>
        <w:rPr>
          <w:sz w:val="22"/>
        </w:rPr>
        <w:t>Fuse multiple sensors with different sampling rates in a single Kalman filter.</w:t>
      </w:r>
    </w:p>
    <w:p>
      <w:pPr>
        <w:pStyle w:val="ListBullet"/>
        <w:numPr>
          <w:ilvl w:val="0"/>
          <w:numId w:val="1"/>
        </w:numPr>
        <w:spacing w:before="20" w:after="20"/>
        <w:contextualSpacing/>
        <w:rPr/>
      </w:pPr>
      <w:r>
        <w:rPr>
          <w:sz w:val="22"/>
        </w:rPr>
        <w:t>Identify and interpret the measurement matrix H and Kalman gain K for different sensor configurations.</w:t>
      </w:r>
    </w:p>
    <w:p>
      <w:pPr>
        <w:pStyle w:val="ListBullet"/>
        <w:numPr>
          <w:ilvl w:val="0"/>
          <w:numId w:val="1"/>
        </w:numPr>
        <w:spacing w:before="20" w:after="20"/>
        <w:contextualSpacing/>
        <w:rPr/>
      </w:pPr>
      <w:r>
        <w:rPr>
          <w:sz w:val="22"/>
        </w:rPr>
        <w:t>Estimate sensor noise parameters empirically from logged data.</w:t>
      </w:r>
    </w:p>
    <w:p>
      <w:pPr>
        <w:pStyle w:val="ListBullet"/>
        <w:numPr>
          <w:ilvl w:val="0"/>
          <w:numId w:val="1"/>
        </w:numPr>
        <w:spacing w:before="20" w:after="20"/>
        <w:contextualSpacing/>
        <w:rPr/>
      </w:pPr>
      <w:r>
        <w:rPr>
          <w:sz w:val="22"/>
        </w:rPr>
        <w:t>Critically evaluate AI-generated code for correctness and completeness.</w:t>
      </w:r>
    </w:p>
    <w:p>
      <w:pPr>
        <w:pStyle w:val="ListBullet"/>
        <w:numPr>
          <w:ilvl w:val="0"/>
          <w:numId w:val="1"/>
        </w:numPr>
        <w:spacing w:before="20" w:after="20"/>
        <w:contextualSpacing/>
        <w:rPr/>
      </w:pPr>
      <w:r>
        <w:rPr>
          <w:sz w:val="22"/>
        </w:rPr>
        <w:t>Explain how filter uncertainty (covariance P) evolves with and without measurements.</w:t>
      </w:r>
    </w:p>
    <w:p>
      <w:pPr>
        <w:pStyle w:val="Normal"/>
        <w:spacing w:before="240" w:after="80"/>
        <w:rPr/>
      </w:pPr>
      <w:r>
        <w:rPr>
          <w:b/>
          <w:color w:val="1F5496"/>
          <w:sz w:val="28"/>
        </w:rPr>
        <w:t>Data</w:t>
      </w:r>
    </w:p>
    <w:p>
      <w:pPr>
        <w:pStyle w:val="Normal"/>
        <w:spacing w:before="40" w:after="80"/>
        <w:rPr/>
      </w:pPr>
      <w:r>
        <w:rPr>
          <w:sz w:val="22"/>
        </w:rPr>
        <w:t>You are provided with solar.mat — a MATLAB struct exported from an ArduPilot .bin flight log. Each field corresponds to a MAVLink message type. The main signals used in this exercise are:</w:t>
      </w:r>
    </w:p>
    <w:p>
      <w:pPr>
        <w:pStyle w:val="ListBullet"/>
        <w:numPr>
          <w:ilvl w:val="0"/>
          <w:numId w:val="1"/>
        </w:numPr>
        <w:spacing w:before="20" w:after="20"/>
        <w:contextualSpacing/>
        <w:rPr/>
      </w:pPr>
      <w:r>
        <w:rPr>
          <w:sz w:val="22"/>
        </w:rPr>
        <w:t>BARO.TimeUS, BARO.Alt — barometer altitude (m), ~4 Hz</w:t>
      </w:r>
    </w:p>
    <w:p>
      <w:pPr>
        <w:pStyle w:val="ListBullet"/>
        <w:numPr>
          <w:ilvl w:val="0"/>
          <w:numId w:val="1"/>
        </w:numPr>
        <w:spacing w:before="20" w:after="20"/>
        <w:contextualSpacing/>
        <w:rPr/>
      </w:pPr>
      <w:r>
        <w:rPr>
          <w:sz w:val="22"/>
        </w:rPr>
        <w:t>GPS.TimeUS, GPS.Alt, GPS.VZ — GPS altitude (m) and vertical velocity (m/s), ~5 Hz</w:t>
      </w:r>
    </w:p>
    <w:p>
      <w:pPr>
        <w:pStyle w:val="ListBullet"/>
        <w:numPr>
          <w:ilvl w:val="0"/>
          <w:numId w:val="1"/>
        </w:numPr>
        <w:spacing w:before="20" w:after="20"/>
        <w:contextualSpacing/>
        <w:rPr/>
      </w:pPr>
      <w:r>
        <w:rPr>
          <w:sz w:val="22"/>
        </w:rPr>
        <w:t>POS.TimeUS, POS.RelHomeAlt — ArduPilot EKF altitude estimate, relative to home (m), ~2 Hz</w:t>
      </w:r>
    </w:p>
    <w:p>
      <w:pPr>
        <w:pStyle w:val="Normal"/>
        <w:spacing w:before="40" w:after="80"/>
        <w:rPr/>
      </w:pPr>
      <w:r>
        <w:rPr>
          <w:sz w:val="22"/>
        </w:rPr>
        <w:t>All timestamps are in microseconds. The ArduPilot EKF estimate in POS.RelHomeAlt serves as your reference "ground truth" for comparison throughout this exercise.</w:t>
      </w:r>
    </w:p>
    <w:p>
      <w:pPr>
        <w:pStyle w:val="Normal"/>
        <w:spacing w:before="240" w:after="80"/>
        <w:rPr/>
      </w:pPr>
      <w:r>
        <w:rPr>
          <w:b/>
          <w:color w:val="1F5496"/>
          <w:sz w:val="28"/>
        </w:rPr>
        <w:t>Part 1: Barometer-Only Kalman Filter</w:t>
      </w:r>
    </w:p>
    <w:p>
      <w:pPr>
        <w:pStyle w:val="Normal"/>
        <w:spacing w:before="160" w:after="40"/>
        <w:rPr/>
      </w:pPr>
      <w:r>
        <w:rPr>
          <w:b/>
          <w:color w:val="1F5496"/>
          <w:sz w:val="22"/>
        </w:rPr>
        <w:t>1.1 Running the Existing Script</w:t>
      </w:r>
    </w:p>
    <w:p>
      <w:pPr>
        <w:pStyle w:val="Normal"/>
        <w:spacing w:before="80" w:after="80"/>
        <w:rPr/>
      </w:pPr>
      <w:r>
        <w:rPr>
          <w:b/>
          <w:sz w:val="22"/>
        </w:rPr>
        <w:t xml:space="preserve">Task A: </w:t>
      </w:r>
      <w:r>
        <w:rPr>
          <w:sz w:val="22"/>
        </w:rPr>
        <w:t xml:space="preserve">The script kalmanAltitude.m implements a Kalman filter that uses barometer altitude as the measurement and IMU vertical acceleration as the predict-step control input. </w:t>
      </w:r>
      <w:r>
        <w:rPr>
          <w:sz w:val="22"/>
        </w:rPr>
        <w:t>The initial P matrix, R_baro value, and sigma_a value are terrible choices. Choose suitable values and motivate your choices. At this stage, you may want to first do task B.</w:t>
      </w:r>
    </w:p>
    <w:p>
      <w:pPr>
        <w:pStyle w:val="Normal"/>
        <w:spacing w:before="80" w:after="80"/>
        <w:rPr/>
      </w:pPr>
      <w:r>
        <w:rPr>
          <w:sz w:val="22"/>
        </w:rPr>
        <w:t xml:space="preserve">Run the script and produce a plot showing the Kalman estimate, the raw barometer signal, and the ArduPilot EKF estimate on the same axes. Describe the differences you observe </w:t>
      </w:r>
      <w:r>
        <w:rPr>
          <w:sz w:val="22"/>
        </w:rPr>
        <w:t>between the raw barometer measurements, the KF estimation and the EKF estimation</w:t>
      </w:r>
      <w:r>
        <w:rPr>
          <w:sz w:val="22"/>
        </w:rPr>
        <w:t>. Where does your filter track well, and where does it diverge?</w:t>
      </w:r>
    </w:p>
    <w:p>
      <w:pPr>
        <w:pStyle w:val="Normal"/>
        <w:spacing w:before="160" w:after="40"/>
        <w:rPr/>
      </w:pPr>
      <w:r>
        <w:rPr>
          <w:b/>
          <w:color w:val="1F5496"/>
          <w:sz w:val="22"/>
        </w:rPr>
        <w:t>1.2 Estimating Barometer Noise</w:t>
      </w:r>
    </w:p>
    <w:p>
      <w:pPr>
        <w:pStyle w:val="Normal"/>
        <w:spacing w:before="80" w:after="80"/>
        <w:rPr/>
      </w:pPr>
      <w:r>
        <w:rPr>
          <w:b/>
          <w:sz w:val="22"/>
        </w:rPr>
        <w:t xml:space="preserve">Task B: </w:t>
      </w:r>
      <w:r>
        <w:rPr>
          <w:sz w:val="22"/>
        </w:rPr>
        <w:t xml:space="preserve">The measurement noise variance R was chosen by hand in the existing script. Two principled alternatives are: (a) reading the noise specification from the sensor datasheet, or (b) computing the sample variance from a period in the log where you are confident the drone is stationary. Implement approach (b): identify a suitable stationary period in the data, compute the variance of BARO.Alt over that window, </w:t>
      </w:r>
      <w:r>
        <w:rPr>
          <w:sz w:val="22"/>
        </w:rPr>
        <w:t xml:space="preserve">this might be a good choice of the </w:t>
      </w:r>
      <w:r>
        <w:rPr>
          <w:sz w:val="22"/>
        </w:rPr>
        <w:t xml:space="preserve">R </w:t>
      </w:r>
      <w:r>
        <w:rPr>
          <w:sz w:val="22"/>
        </w:rPr>
        <w:t>value</w:t>
      </w:r>
      <w:r>
        <w:rPr>
          <w:sz w:val="22"/>
        </w:rPr>
        <w:t xml:space="preserve">. </w:t>
      </w:r>
      <w:r>
        <w:rPr>
          <w:sz w:val="22"/>
        </w:rPr>
        <w:t>How does the value from (a) differ from the one in (b)? Which one is better to use?</w:t>
      </w:r>
    </w:p>
    <w:p>
      <w:pPr>
        <w:pStyle w:val="Normal"/>
        <w:pBdr>
          <w:bottom w:val="single" w:sz="6" w:space="1" w:color="C0C0C0"/>
        </w:pBdr>
        <w:spacing w:before="40" w:after="40"/>
        <w:rPr/>
      </w:pPr>
      <w:r>
        <w:rPr/>
      </w:r>
    </w:p>
    <w:p>
      <w:pPr>
        <w:pStyle w:val="Normal"/>
        <w:spacing w:before="80" w:after="40"/>
        <w:rPr/>
      </w:pPr>
      <w:r>
        <w:rPr>
          <w:b/>
          <w:sz w:val="22"/>
        </w:rPr>
        <w:t>Deliverable</w:t>
      </w:r>
    </w:p>
    <w:p>
      <w:pPr>
        <w:pStyle w:val="Normal"/>
        <w:spacing w:before="40" w:after="80"/>
        <w:rPr/>
      </w:pPr>
      <w:r>
        <w:rPr>
          <w:sz w:val="22"/>
        </w:rPr>
        <w:t xml:space="preserve">Written comparison of the two R values </w:t>
      </w:r>
      <w:r>
        <w:rPr>
          <w:sz w:val="22"/>
        </w:rPr>
        <w:t>and a brief discussion of which one may be a better choice</w:t>
      </w:r>
      <w:r>
        <w:rPr>
          <w:sz w:val="22"/>
        </w:rPr>
        <w:t>.</w:t>
      </w:r>
    </w:p>
    <w:p>
      <w:pPr>
        <w:pStyle w:val="Normal"/>
        <w:pBdr>
          <w:bottom w:val="single" w:sz="6" w:space="1" w:color="C0C0C0"/>
        </w:pBdr>
        <w:spacing w:before="40" w:after="40"/>
        <w:rPr/>
      </w:pPr>
      <w:r>
        <w:rPr/>
      </w:r>
    </w:p>
    <w:p>
      <w:pPr>
        <w:pStyle w:val="Normal"/>
        <w:spacing w:before="240" w:after="80"/>
        <w:rPr/>
      </w:pPr>
      <w:r>
        <w:rPr>
          <w:b/>
          <w:color w:val="1F5496"/>
          <w:sz w:val="28"/>
        </w:rPr>
        <w:t>Part 2: Adding GPS Altitude</w:t>
      </w:r>
    </w:p>
    <w:p>
      <w:pPr>
        <w:pStyle w:val="Normal"/>
        <w:spacing w:before="80" w:after="80"/>
        <w:rPr/>
      </w:pPr>
      <w:r>
        <w:rPr>
          <w:b/>
          <w:sz w:val="22"/>
        </w:rPr>
        <w:t xml:space="preserve">Task C: </w:t>
      </w:r>
      <w:r>
        <w:rPr>
          <w:sz w:val="22"/>
        </w:rPr>
        <w:t>Extend the filter to fuse GPS altitude (GPS.Alt) as a second measurement alongside the barometer. Use an AI assistant to help modify the code. GPS and barometer sample at different rates and at different moments in time — your update step must handle this correctly. Run the extended filter and plot the result against the barometer-only estimate and the ArduPilot EKF.</w:t>
      </w:r>
    </w:p>
    <w:p>
      <w:pPr>
        <w:pStyle w:val="Normal"/>
        <w:spacing w:before="80" w:after="80"/>
        <w:rPr/>
      </w:pPr>
      <w:r>
        <w:rPr>
          <w:b/>
          <w:sz w:val="22"/>
        </w:rPr>
        <w:t xml:space="preserve"> </w:t>
      </w:r>
      <w:r>
        <w:rPr>
          <w:sz w:val="22"/>
        </w:rPr>
        <w:t xml:space="preserve">Inspect the code the AI produced. Ensure you can explain </w:t>
      </w:r>
      <w:r>
        <w:rPr>
          <w:sz w:val="22"/>
        </w:rPr>
        <w:t>the important</w:t>
      </w:r>
      <w:r>
        <w:rPr>
          <w:sz w:val="22"/>
        </w:rPr>
        <w:t xml:space="preserve"> line</w:t>
      </w:r>
      <w:r>
        <w:rPr>
          <w:sz w:val="22"/>
        </w:rPr>
        <w:t>s</w:t>
      </w:r>
      <w:r>
        <w:rPr>
          <w:sz w:val="22"/>
        </w:rPr>
        <w:t xml:space="preserve"> submitting.</w:t>
      </w:r>
    </w:p>
    <w:p>
      <w:pPr>
        <w:pStyle w:val="Normal"/>
        <w:pBdr>
          <w:bottom w:val="single" w:sz="6" w:space="1" w:color="C0C0C0"/>
        </w:pBdr>
        <w:spacing w:before="40" w:after="40"/>
        <w:rPr/>
      </w:pPr>
      <w:r>
        <w:rPr/>
      </w:r>
    </w:p>
    <w:p>
      <w:pPr>
        <w:pStyle w:val="Normal"/>
        <w:spacing w:before="80" w:after="40"/>
        <w:rPr/>
      </w:pPr>
      <w:r>
        <w:rPr>
          <w:b/>
          <w:sz w:val="22"/>
        </w:rPr>
        <w:t>Deliverable</w:t>
      </w:r>
    </w:p>
    <w:p>
      <w:pPr>
        <w:pStyle w:val="Normal"/>
        <w:spacing w:before="40" w:after="80"/>
        <w:rPr/>
      </w:pPr>
      <w:r>
        <w:rPr>
          <w:sz w:val="22"/>
        </w:rPr>
        <w:t>Modified MATLAB code with GPS altitude fusion (upload your Matlab scripts, like kalmanFilter_part2.m, etc.). Plot comparing barometer-only, GPS+baro, and ArduPilot EKF estimates.</w:t>
      </w:r>
    </w:p>
    <w:p>
      <w:pPr>
        <w:pStyle w:val="Normal"/>
        <w:pBdr>
          <w:bottom w:val="single" w:sz="6" w:space="1" w:color="C0C0C0"/>
        </w:pBdr>
        <w:spacing w:before="40" w:after="40"/>
        <w:rPr/>
      </w:pPr>
      <w:r>
        <w:rPr/>
      </w:r>
    </w:p>
    <w:p>
      <w:pPr>
        <w:pStyle w:val="Normal"/>
        <w:spacing w:before="240" w:after="80"/>
        <w:rPr/>
      </w:pPr>
      <w:r>
        <w:rPr>
          <w:b/>
          <w:color w:val="1F5496"/>
          <w:sz w:val="28"/>
        </w:rPr>
        <w:t>Part 3: Adding GPS Vertical Velocity</w:t>
      </w:r>
    </w:p>
    <w:p>
      <w:pPr>
        <w:pStyle w:val="Normal"/>
        <w:spacing w:before="80" w:after="80"/>
        <w:rPr/>
      </w:pPr>
      <w:r>
        <w:rPr>
          <w:b/>
          <w:sz w:val="22"/>
        </w:rPr>
        <w:t xml:space="preserve">Task D: </w:t>
      </w:r>
      <w:r>
        <w:rPr>
          <w:sz w:val="22"/>
        </w:rPr>
        <w:t xml:space="preserve">Further extend the filter to also incorporate GPS vertical velocity (GPS.VZ) as an additional measurement. This requires changes to H, R, and the update step. Note that GPS.VZ arrives at the same time as GPS.Alt — consider whether to handle them in a single update or two sequential updates, and justify your choice. Run the filter and compare to the previous two versions </w:t>
      </w:r>
      <w:r>
        <w:rPr>
          <w:sz w:val="22"/>
        </w:rPr>
        <w:t>(parts 1 and 2)</w:t>
      </w:r>
      <w:r>
        <w:rPr>
          <w:sz w:val="22"/>
        </w:rPr>
        <w:t>.</w:t>
      </w:r>
    </w:p>
    <w:p>
      <w:pPr>
        <w:pStyle w:val="Normal"/>
        <w:pBdr>
          <w:bottom w:val="single" w:sz="6" w:space="1" w:color="C0C0C0"/>
        </w:pBdr>
        <w:spacing w:before="40" w:after="40"/>
        <w:rPr/>
      </w:pPr>
      <w:r>
        <w:rPr/>
      </w:r>
    </w:p>
    <w:p>
      <w:pPr>
        <w:pStyle w:val="Normal"/>
        <w:spacing w:before="80" w:after="40"/>
        <w:rPr/>
      </w:pPr>
      <w:r>
        <w:rPr>
          <w:b/>
          <w:sz w:val="22"/>
        </w:rPr>
        <w:t>Deliverable</w:t>
      </w:r>
    </w:p>
    <w:p>
      <w:pPr>
        <w:pStyle w:val="Normal"/>
        <w:spacing w:before="40" w:after="80"/>
        <w:rPr/>
      </w:pPr>
      <w:r>
        <w:rPr>
          <w:sz w:val="22"/>
        </w:rPr>
        <w:t>Modified MATLAB code with GPS altitude and velocity fusion. Plot comparing all three filter versions.</w:t>
      </w:r>
    </w:p>
    <w:p>
      <w:pPr>
        <w:pStyle w:val="Normal"/>
        <w:pBdr>
          <w:bottom w:val="single" w:sz="6" w:space="1" w:color="C0C0C0"/>
        </w:pBdr>
        <w:spacing w:before="40" w:after="40"/>
        <w:rPr/>
      </w:pPr>
      <w:r>
        <w:rPr/>
      </w:r>
    </w:p>
    <w:p>
      <w:pPr>
        <w:pStyle w:val="Normal"/>
        <w:spacing w:before="240" w:after="80"/>
        <w:rPr/>
      </w:pPr>
      <w:r>
        <w:rPr>
          <w:b/>
          <w:color w:val="1F5496"/>
          <w:sz w:val="28"/>
        </w:rPr>
        <w:t>Part 4: Reflection</w:t>
      </w:r>
    </w:p>
    <w:p>
      <w:pPr>
        <w:pStyle w:val="Normal"/>
        <w:spacing w:before="160" w:after="40"/>
        <w:rPr/>
      </w:pPr>
      <w:r>
        <w:rPr>
          <w:b/>
          <w:color w:val="1F5496"/>
          <w:sz w:val="22"/>
        </w:rPr>
        <w:t>4.1 The Measurement Matrix H</w:t>
      </w:r>
    </w:p>
    <w:p>
      <w:pPr>
        <w:pStyle w:val="Normal"/>
        <w:spacing w:before="80" w:after="80"/>
        <w:rPr/>
      </w:pPr>
      <w:r>
        <w:rPr>
          <w:b/>
          <w:sz w:val="22"/>
        </w:rPr>
        <w:t xml:space="preserve">Task E: </w:t>
      </w:r>
      <w:r>
        <w:rPr>
          <w:sz w:val="22"/>
        </w:rPr>
        <w:t>Write out the measurement matrix H for each of the three tasks (Parts 1, 2, and 3). For each, state the dimensions of H and explain what each row represents physically. How does H change as you add more sensors, and what does that tell you about the role of H in the filter?</w:t>
      </w:r>
    </w:p>
    <w:p>
      <w:pPr>
        <w:pStyle w:val="Normal"/>
        <w:spacing w:before="160" w:after="40"/>
        <w:rPr>
          <w:b/>
          <w:color w:val="1F5496"/>
          <w:sz w:val="22"/>
        </w:rPr>
      </w:pPr>
      <w:r>
        <w:rPr/>
      </w:r>
    </w:p>
    <w:p>
      <w:pPr>
        <w:pStyle w:val="Normal"/>
        <w:spacing w:before="160" w:after="40"/>
        <w:rPr>
          <w:b/>
          <w:color w:val="1F5496"/>
          <w:sz w:val="22"/>
        </w:rPr>
      </w:pPr>
      <w:r>
        <w:rPr/>
      </w:r>
    </w:p>
    <w:p>
      <w:pPr>
        <w:pStyle w:val="Normal"/>
        <w:spacing w:before="160" w:after="40"/>
        <w:rPr/>
      </w:pPr>
      <w:r>
        <w:rPr>
          <w:b/>
          <w:color w:val="1F5496"/>
          <w:sz w:val="22"/>
        </w:rPr>
        <w:t>4.2 The Kalman Gain K</w:t>
      </w:r>
    </w:p>
    <w:p>
      <w:pPr>
        <w:pStyle w:val="Normal"/>
        <w:spacing w:before="80" w:after="80"/>
        <w:rPr/>
      </w:pPr>
      <w:r>
        <w:rPr>
          <w:b/>
          <w:sz w:val="22"/>
        </w:rPr>
        <w:t xml:space="preserve">Task F: </w:t>
      </w:r>
      <w:r>
        <w:rPr>
          <w:sz w:val="22"/>
        </w:rPr>
        <w:t>State the dimensions of K in each of the three tasks. In Part 1, K is a 2×1 vector — give a physical interpretation of each entry. What does it mean for the first entry to be large relative to the second? How do the dimensions of K change in Parts 2 and 3, and can you still interpret the entries physically?</w:t>
      </w:r>
    </w:p>
    <w:p>
      <w:pPr>
        <w:pStyle w:val="Normal"/>
        <w:spacing w:before="160" w:after="40"/>
        <w:rPr/>
      </w:pPr>
      <w:r>
        <w:rPr>
          <w:b/>
          <w:color w:val="1F5496"/>
          <w:sz w:val="22"/>
        </w:rPr>
        <w:t>4.3 Covariance Evolution and Sensor Outages</w:t>
      </w:r>
    </w:p>
    <w:p>
      <w:pPr>
        <w:pStyle w:val="Normal"/>
        <w:spacing w:before="80" w:after="80"/>
        <w:rPr/>
      </w:pPr>
      <w:r>
        <w:rPr>
          <w:b/>
          <w:sz w:val="22"/>
        </w:rPr>
        <w:t xml:space="preserve">Task G: </w:t>
      </w:r>
      <w:r>
        <w:rPr>
          <w:sz w:val="22"/>
        </w:rPr>
        <w:t>Using your Part 2 filter (baro + GPS altitude), artificially remove all GPS measurements for a 20-second window in the middle of the flight. Plot the diagonal entries of P (position variance and velocity variance) across the full flight, clearly marking the outage window. Describe what happens to P during the outage and explain why, with reference to the Kalman filter equations. What does this tell you about the role of measurements in maintaining filter confidence?</w:t>
      </w:r>
    </w:p>
    <w:p>
      <w:pPr>
        <w:pStyle w:val="Normal"/>
        <w:spacing w:before="160" w:after="40"/>
        <w:rPr/>
      </w:pPr>
      <w:r>
        <w:rPr>
          <w:b/>
          <w:color w:val="1F5496"/>
          <w:sz w:val="22"/>
        </w:rPr>
        <w:t>4.4 How the AI Handled Multi-Rate Sensors</w:t>
      </w:r>
    </w:p>
    <w:p>
      <w:pPr>
        <w:pStyle w:val="Normal"/>
        <w:spacing w:before="80" w:after="80"/>
        <w:rPr/>
      </w:pPr>
      <w:r>
        <w:rPr>
          <w:b/>
          <w:sz w:val="22"/>
        </w:rPr>
        <w:t xml:space="preserve">Task H: </w:t>
      </w:r>
      <w:r>
        <w:rPr>
          <w:sz w:val="22"/>
        </w:rPr>
        <w:t>Review the code produced by the AI for Parts 2 and 3. Describe specifically how it handled the fact that barometer and GPS sample at different rates. Is the approach correct? Common strategies include: running the filter on a fixed time grid with nearest-neighbour lookup, only updating when a new sample is available, or interpolating measurements to a common rate. Identify which strategy the AI used, assess whether it is appropriate, and fix it if it is not. Explain your reasoning.</w:t>
      </w:r>
    </w:p>
    <w:p>
      <w:pPr>
        <w:pStyle w:val="Normal"/>
        <w:pBdr>
          <w:bottom w:val="single" w:sz="6" w:space="1" w:color="C0C0C0"/>
        </w:pBdr>
        <w:spacing w:before="40" w:after="40"/>
        <w:rPr/>
      </w:pPr>
      <w:r>
        <w:rPr/>
      </w:r>
    </w:p>
    <w:p>
      <w:pPr>
        <w:pStyle w:val="Normal"/>
        <w:spacing w:before="80" w:after="40"/>
        <w:rPr/>
      </w:pPr>
      <w:r>
        <w:rPr>
          <w:b/>
          <w:sz w:val="22"/>
        </w:rPr>
        <w:t>Deliverable</w:t>
      </w:r>
    </w:p>
    <w:p>
      <w:pPr>
        <w:pStyle w:val="Normal"/>
        <w:spacing w:before="40" w:after="80"/>
        <w:rPr/>
      </w:pPr>
      <w:r>
        <w:rPr>
          <w:sz w:val="22"/>
        </w:rPr>
        <w:t>Written answers to Tasks E–H. P-evolution plot for Task G with the outage window marked. Any corrected code from Task H with an explanation of what was wrong and why you fixed it.</w:t>
      </w:r>
    </w:p>
    <w:p>
      <w:pPr>
        <w:pStyle w:val="Normal"/>
        <w:pBdr>
          <w:bottom w:val="single" w:sz="6" w:space="1" w:color="C0C0C0"/>
        </w:pBdr>
        <w:spacing w:before="40" w:after="40"/>
        <w:rPr/>
      </w:pPr>
      <w:r>
        <w:rPr/>
      </w:r>
    </w:p>
    <w:p>
      <w:pPr>
        <w:pStyle w:val="Normal"/>
        <w:spacing w:before="240" w:after="80"/>
        <w:rPr/>
      </w:pPr>
      <w:r>
        <w:rPr>
          <w:b/>
          <w:color w:val="1F5496"/>
          <w:sz w:val="28"/>
        </w:rPr>
        <w:t>Submission Checklist</w:t>
      </w:r>
    </w:p>
    <w:p>
      <w:pPr>
        <w:pStyle w:val="Normal"/>
        <w:spacing w:before="40" w:after="80"/>
        <w:rPr/>
      </w:pPr>
      <w:r>
        <w:rPr>
          <w:sz w:val="22"/>
        </w:rPr>
        <w:t>Your submission should include the following items:</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1982"/>
        <w:gridCol w:w="6523"/>
      </w:tblGrid>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Section</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Item</w:t>
            </w:r>
          </w:p>
        </w:tc>
      </w:tr>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1 (Task A)</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Plot: Kalman estimate vs barometer vs ArduPilot EKF</w:t>
            </w:r>
          </w:p>
        </w:tc>
      </w:tr>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1 (Task B)</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Empirically estimated R and discussion of effect</w:t>
            </w:r>
          </w:p>
        </w:tc>
      </w:tr>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2 (Task C)</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MATLAB code and plot with GPS altitude fused</w:t>
            </w:r>
          </w:p>
        </w:tc>
      </w:tr>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3 (Task D)</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MATLAB code and plot with GPS altitude + velocity fused</w:t>
            </w:r>
          </w:p>
        </w:tc>
      </w:tr>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4 (Task E)</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H matrices for all three tasks with physical interpretation</w:t>
            </w:r>
          </w:p>
        </w:tc>
      </w:tr>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4 (Task F)</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K dimensions and physical interpretation for all three tasks</w:t>
            </w:r>
          </w:p>
        </w:tc>
      </w:tr>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4 (Task G)</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P-evolution plot with GPS outage window and written explanation</w:t>
            </w:r>
          </w:p>
        </w:tc>
      </w:tr>
      <w:tr>
        <w:trPr/>
        <w:tc>
          <w:tcPr>
            <w:tcW w:w="566"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w:t>
            </w:r>
          </w:p>
        </w:tc>
        <w:tc>
          <w:tcPr>
            <w:tcW w:w="1982"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Part 4 (Task H)</w:t>
            </w:r>
          </w:p>
        </w:tc>
        <w:tc>
          <w:tcPr>
            <w:tcW w:w="6523"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0"/>
                <w:szCs w:val="22"/>
                <w:lang w:val="en-US" w:eastAsia="en-US" w:bidi="ar-SA"/>
              </w:rPr>
              <w:t>Assessment and (if needed) correction of AI multi-rate handling</w:t>
            </w:r>
          </w:p>
        </w:tc>
      </w:tr>
    </w:tbl>
    <w:sectPr>
      <w:type w:val="nextPage"/>
      <w:pgSz w:w="12240" w:h="15840"/>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LibreOffice/24.2.7.2$Linux_X86_64 LibreOffice_project/420$Build-2</Application>
  <AppVersion>15.0000</AppVersion>
  <Pages>4</Pages>
  <Words>1201</Words>
  <Characters>6118</Characters>
  <CharactersWithSpaces>7239</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2026-04-17T13:35:52Z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